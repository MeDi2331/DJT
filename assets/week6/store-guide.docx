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t>판매 기록 작성 안내서</w:t>
      </w:r>
    </w:p>
    <w:p>
      <w:pPr>
        <w:spacing w:after="100"/>
      </w:pPr>
      <w:r>
        <w:rPr>
          <w:b w:val="0"/>
        </w:rPr>
        <w:t>처음 오신 직원 여러분, 환영합니다!</w:t>
      </w:r>
    </w:p>
    <w:p>
      <w:pPr>
        <w:spacing w:after="100"/>
      </w:pPr>
      <w:r>
        <w:rPr>
          <w:b w:val="0"/>
        </w:rPr>
        <w:t>매장에서 상품이 판매될 때마다 아래의 방법에 따라 차근차근 판매 기록을 작성해 주세요.</w:t>
      </w:r>
    </w:p>
    <w:p>
      <w:pPr>
        <w:pStyle w:val="Heading1"/>
        <w:spacing w:after="100"/>
      </w:pPr>
      <w:r>
        <w:t>1. 작성 항목 및 기록 방법</w:t>
      </w:r>
    </w:p>
    <w:p>
      <w:pPr>
        <w:spacing w:after="100"/>
      </w:pPr>
      <w:r>
        <w:rPr>
          <w:b w:val="0"/>
        </w:rPr>
        <w:t xml:space="preserve">판매가 완료되면 장부(또는 작성 양식)에 다음 </w:t>
      </w:r>
      <w:r>
        <w:rPr>
          <w:b/>
        </w:rPr>
        <w:t>5가지 항목</w:t>
      </w:r>
      <w:r>
        <w:rPr>
          <w:b w:val="0"/>
        </w:rPr>
        <w:t>을 순서대로 적어주세요.</w:t>
      </w:r>
    </w:p>
    <w:p>
      <w:pPr>
        <w:pStyle w:val="ListNumber"/>
        <w:spacing w:after="100"/>
      </w:pPr>
      <w:r>
        <w:rPr>
          <w:b w:val="0"/>
        </w:rPr>
      </w:r>
      <w:r>
        <w:rPr>
          <w:b/>
        </w:rPr>
        <w:t>판매일</w:t>
      </w:r>
      <w:r>
        <w:rPr>
          <w:b w:val="0"/>
        </w:rPr>
        <w:t>: 상품을 판매한 날짜를 적습니다. (예: 2026-10-12)</w:t>
      </w:r>
    </w:p>
    <w:p>
      <w:pPr>
        <w:pStyle w:val="ListNumber"/>
        <w:spacing w:after="100"/>
      </w:pPr>
      <w:r>
        <w:rPr>
          <w:b w:val="0"/>
        </w:rPr>
      </w:r>
      <w:r>
        <w:rPr>
          <w:b/>
        </w:rPr>
        <w:t>상품명</w:t>
      </w:r>
      <w:r>
        <w:rPr>
          <w:b w:val="0"/>
        </w:rPr>
        <w:t>: 판매된 상품의 이름을 정확하게 적습니다.</w:t>
      </w:r>
    </w:p>
    <w:p>
      <w:pPr>
        <w:pStyle w:val="ListNumber"/>
        <w:spacing w:after="100"/>
      </w:pPr>
      <w:r>
        <w:rPr>
          <w:b w:val="0"/>
        </w:rPr>
      </w:r>
      <w:r>
        <w:rPr>
          <w:b/>
        </w:rPr>
        <w:t>수량</w:t>
      </w:r>
      <w:r>
        <w:rPr>
          <w:b w:val="0"/>
        </w:rPr>
        <w:t>: 고객이 구매한 상품의 개수를 적습니다.</w:t>
      </w:r>
    </w:p>
    <w:p>
      <w:pPr>
        <w:pStyle w:val="ListNumber"/>
        <w:spacing w:after="100"/>
      </w:pPr>
      <w:r>
        <w:rPr>
          <w:b w:val="0"/>
        </w:rPr>
      </w:r>
      <w:r>
        <w:rPr>
          <w:b/>
        </w:rPr>
        <w:t>단가</w:t>
      </w:r>
      <w:r>
        <w:rPr>
          <w:b w:val="0"/>
        </w:rPr>
        <w:t>: 상품 1개당 가격을 적습니다.</w:t>
      </w:r>
    </w:p>
    <w:p>
      <w:pPr>
        <w:pStyle w:val="ListNumber"/>
        <w:spacing w:after="100"/>
      </w:pPr>
      <w:r>
        <w:rPr>
          <w:b w:val="0"/>
        </w:rPr>
      </w:r>
      <w:r>
        <w:rPr>
          <w:b/>
        </w:rPr>
        <w:t>판매금액</w:t>
      </w:r>
      <w:r>
        <w:rPr>
          <w:b w:val="0"/>
        </w:rPr>
        <w:t>: 고객이 결제할 총금액을 계산하여 적습니다.</w:t>
      </w:r>
    </w:p>
    <w:p>
      <w:pPr>
        <w:pStyle w:val="ListBullet"/>
        <w:spacing w:after="100"/>
      </w:pPr>
      <w:r>
        <w:rPr>
          <w:b w:val="0"/>
        </w:rPr>
      </w:r>
      <w:r>
        <w:rPr>
          <w:b/>
        </w:rPr>
        <w:t>계산 방법</w:t>
      </w:r>
      <w:r>
        <w:rPr>
          <w:b w:val="0"/>
        </w:rPr>
        <w:t>: 수량 × 단가 (수량과 단가를 곱해주면 됩니다.)</w:t>
      </w:r>
    </w:p>
    <w:p>
      <w:pPr>
        <w:pStyle w:val="Heading1"/>
        <w:spacing w:after="100"/>
      </w:pPr>
      <w:r>
        <w:t>2. 작성 예시</w:t>
      </w:r>
    </w:p>
    <w:p>
      <w:pPr>
        <w:pStyle w:val="ListBullet"/>
        <w:spacing w:after="100"/>
      </w:pPr>
      <w:r>
        <w:rPr>
          <w:b w:val="0"/>
        </w:rPr>
      </w:r>
      <w:r>
        <w:rPr>
          <w:b/>
        </w:rPr>
        <w:t>상황</w:t>
      </w:r>
      <w:r>
        <w:rPr>
          <w:b w:val="0"/>
        </w:rPr>
        <w:t>: 2026년 10월 12일, 고객이 1,500원짜리 '아메리카노'를 2잔 구매한 경우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판매일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상품명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단가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판매금액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2026-10-12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아메리카노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1,500원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3,000원</w:t>
            </w:r>
          </w:p>
        </w:tc>
      </w:tr>
    </w:tbl>
    <w:p>
      <w:pPr>
        <w:spacing w:after="100"/>
      </w:pPr>
      <w:r>
        <w:rPr>
          <w:b w:val="0"/>
        </w:rPr>
        <w:t>(계산: 수량 2개 × 단가 1,500원 = 판매금액 3,000원)</w:t>
      </w:r>
    </w:p>
    <w:p>
      <w:pPr>
        <w:pStyle w:val="Heading1"/>
        <w:spacing w:after="100"/>
      </w:pPr>
      <w:r>
        <w:t>3. 작성 시 주의할 점</w:t>
      </w:r>
    </w:p>
    <w:p>
      <w:pPr>
        <w:pStyle w:val="ListBullet"/>
        <w:spacing w:after="100"/>
      </w:pPr>
      <w:r>
        <w:rPr>
          <w:b w:val="0"/>
        </w:rPr>
      </w:r>
      <w:r>
        <w:rPr>
          <w:b/>
        </w:rPr>
        <w:t>결제 즉시 작성하기</w:t>
      </w:r>
      <w:r>
        <w:rPr>
          <w:b w:val="0"/>
        </w:rPr>
        <w:t>: 손님이 몰리거나 바쁘더라도 누락되지 않도록 판매 직후 바로 기록해 주세요.</w:t>
      </w:r>
    </w:p>
    <w:p>
      <w:pPr>
        <w:pStyle w:val="ListBullet"/>
        <w:spacing w:after="100"/>
      </w:pPr>
      <w:r>
        <w:rPr>
          <w:b w:val="0"/>
        </w:rPr>
      </w:r>
      <w:r>
        <w:rPr>
          <w:b/>
        </w:rPr>
        <w:t>단가 재확인하기</w:t>
      </w:r>
      <w:r>
        <w:rPr>
          <w:b w:val="0"/>
        </w:rPr>
        <w:t>: 할인 이벤트나 상품 종류에 따라 단가가 다를 수 있으니, 가격표를 한 번 더 확인하고 적어주세요.</w:t>
      </w:r>
    </w:p>
    <w:p>
      <w:pPr>
        <w:pStyle w:val="ListBullet"/>
        <w:spacing w:after="100"/>
      </w:pPr>
      <w:r>
        <w:rPr>
          <w:b w:val="0"/>
        </w:rPr>
      </w:r>
      <w:r>
        <w:rPr>
          <w:b/>
        </w:rPr>
        <w:t>글씨는 바르고 명확하게</w:t>
      </w:r>
      <w:r>
        <w:rPr>
          <w:b w:val="0"/>
        </w:rPr>
        <w:t>: 다른 직원이나 마감 담당자가 알아보기 쉽도록 숫자와 글자를 정돈하여 작성해 주세요.</w:t>
      </w:r>
    </w:p>
    <w:p>
      <w:pPr>
        <w:pStyle w:val="ListBullet"/>
        <w:spacing w:after="100"/>
      </w:pPr>
      <w:r>
        <w:rPr>
          <w:b w:val="0"/>
        </w:rPr>
      </w:r>
      <w:r>
        <w:rPr>
          <w:b/>
        </w:rPr>
        <w:t>기록 실수가 발생했을 때</w:t>
      </w:r>
      <w:r>
        <w:rPr>
          <w:b w:val="0"/>
        </w:rPr>
        <w:t>: 잘못 적었을 경우 마음대로 지우지 말고, 줄을 긋고 옆에 바른 금액을 적은 뒤 담당자에게 알려주세요.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